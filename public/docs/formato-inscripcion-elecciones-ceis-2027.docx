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01A8" w:rsidRPr="002F701A" w:rsidRDefault="00000000">
      <w:pPr>
        <w:spacing w:after="40"/>
        <w:jc w:val="center"/>
        <w:rPr>
          <w:lang w:val="es-PE"/>
        </w:rPr>
      </w:pPr>
      <w:r w:rsidRPr="002F701A">
        <w:rPr>
          <w:b/>
          <w:color w:val="000000"/>
          <w:sz w:val="19"/>
          <w:lang w:val="es-PE"/>
        </w:rPr>
        <w:t>ESCUELA PROFESIONAL DE INGENIERÍA DE SISTEMAS</w:t>
      </w:r>
    </w:p>
    <w:p w:rsidR="006201A8" w:rsidRDefault="00000000">
      <w:pPr>
        <w:spacing w:after="20" w:line="240" w:lineRule="auto"/>
        <w:jc w:val="center"/>
      </w:pPr>
      <w:r>
        <w:rPr>
          <w:noProof/>
        </w:rPr>
        <w:drawing>
          <wp:inline distT="0" distB="0" distL="0" distR="0">
            <wp:extent cx="1874519" cy="6233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horizont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62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A8" w:rsidRPr="002F701A" w:rsidRDefault="00000000">
      <w:pPr>
        <w:spacing w:after="140"/>
        <w:jc w:val="center"/>
        <w:rPr>
          <w:lang w:val="es-PE"/>
        </w:rPr>
      </w:pPr>
      <w:r w:rsidRPr="002F701A">
        <w:rPr>
          <w:b/>
          <w:color w:val="101F36"/>
          <w:sz w:val="18"/>
          <w:lang w:val="es-PE"/>
        </w:rPr>
        <w:t>ELECCIONES CEIS 2027</w:t>
      </w:r>
    </w:p>
    <w:p w:rsidR="006201A8" w:rsidRPr="002F701A" w:rsidRDefault="00000000">
      <w:pPr>
        <w:pStyle w:val="Ttulo"/>
        <w:spacing w:after="160"/>
        <w:jc w:val="center"/>
        <w:rPr>
          <w:lang w:val="es-PE"/>
        </w:rPr>
      </w:pPr>
      <w:r w:rsidRPr="002F701A">
        <w:rPr>
          <w:rFonts w:ascii="Arial" w:hAnsi="Arial"/>
          <w:b/>
          <w:color w:val="000000"/>
          <w:sz w:val="24"/>
          <w:lang w:val="es-PE"/>
        </w:rPr>
        <w:t>Formato de inscripción de candidatos a representantes del Centro de Estudiantes de Ingeniería de Sistemas CEIS 2027 2028</w:t>
      </w:r>
    </w:p>
    <w:p w:rsidR="006201A8" w:rsidRDefault="00000000">
      <w:pPr>
        <w:spacing w:after="220"/>
        <w:jc w:val="center"/>
      </w:pPr>
      <w:r>
        <w:rPr>
          <w:color w:val="000000"/>
          <w:sz w:val="16"/>
        </w:rPr>
        <w:t>________________________________________________________________________________</w:t>
      </w:r>
    </w:p>
    <w:p w:rsidR="006201A8" w:rsidRDefault="00000000">
      <w:pPr>
        <w:spacing w:after="220" w:line="240" w:lineRule="auto"/>
      </w:pPr>
      <w:r>
        <w:rPr>
          <w:color w:val="000000"/>
        </w:rPr>
        <w:t>Nombre de la lista: ________________________________________________________________________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3240"/>
        <w:gridCol w:w="2520"/>
        <w:gridCol w:w="1368"/>
        <w:gridCol w:w="1224"/>
        <w:gridCol w:w="1512"/>
      </w:tblGrid>
      <w:tr w:rsidR="006201A8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01F36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01F36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APELLIDOS Y</w:t>
            </w:r>
            <w:r>
              <w:rPr>
                <w:b/>
                <w:color w:val="FFFFFF"/>
                <w:sz w:val="18"/>
              </w:rPr>
              <w:br/>
              <w:t>NOMBRES</w:t>
            </w: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01F36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01F36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01F36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DNI</w:t>
            </w: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01F36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FIRMA</w:t>
            </w:r>
          </w:p>
        </w:tc>
      </w:tr>
      <w:tr w:rsidR="006201A8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01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Presidente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</w:tr>
      <w:tr w:rsidR="006201A8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02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Vicepresidente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</w:tr>
      <w:tr w:rsidR="006201A8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03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Secretario(a) de Organización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</w:tr>
      <w:tr w:rsidR="006201A8" w:rsidRPr="002F701A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04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000000">
            <w:pPr>
              <w:spacing w:after="0"/>
              <w:jc w:val="center"/>
              <w:rPr>
                <w:lang w:val="es-PE"/>
              </w:rPr>
            </w:pPr>
            <w:r w:rsidRPr="002F701A">
              <w:rPr>
                <w:color w:val="000000"/>
                <w:sz w:val="16"/>
                <w:lang w:val="es-PE"/>
              </w:rPr>
              <w:t>Secretario(a) de Actas y Archivos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</w:tr>
      <w:tr w:rsidR="006201A8" w:rsidRPr="002F701A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05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000000">
            <w:pPr>
              <w:spacing w:after="0"/>
              <w:jc w:val="center"/>
              <w:rPr>
                <w:lang w:val="es-PE"/>
              </w:rPr>
            </w:pPr>
            <w:r w:rsidRPr="002F701A">
              <w:rPr>
                <w:color w:val="000000"/>
                <w:sz w:val="16"/>
                <w:lang w:val="es-PE"/>
              </w:rPr>
              <w:t>Coordinador(a) de Tecnología y Desarrollo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</w:tr>
      <w:tr w:rsidR="006201A8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06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Coordinador(a) Académico(a)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</w:tr>
      <w:tr w:rsidR="006201A8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07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Coordinador(a) de Economía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</w:tr>
      <w:tr w:rsidR="006201A8" w:rsidRPr="002F701A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08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000000">
            <w:pPr>
              <w:spacing w:after="0"/>
              <w:jc w:val="center"/>
              <w:rPr>
                <w:lang w:val="es-PE"/>
              </w:rPr>
            </w:pPr>
            <w:r w:rsidRPr="002F701A">
              <w:rPr>
                <w:color w:val="000000"/>
                <w:sz w:val="16"/>
                <w:lang w:val="es-PE"/>
              </w:rPr>
              <w:t>Coordinador(a) de Prensa y Propaganda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</w:tr>
      <w:tr w:rsidR="006201A8" w:rsidRPr="002F701A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09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000000">
            <w:pPr>
              <w:spacing w:after="0"/>
              <w:jc w:val="center"/>
              <w:rPr>
                <w:lang w:val="es-PE"/>
              </w:rPr>
            </w:pPr>
            <w:r w:rsidRPr="002F701A">
              <w:rPr>
                <w:color w:val="000000"/>
                <w:sz w:val="16"/>
                <w:lang w:val="es-PE"/>
              </w:rPr>
              <w:t>Coordinador(a) de Relaciones Públicas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</w:tr>
      <w:tr w:rsidR="006201A8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Coordinador(a) de Deportes 1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</w:tr>
      <w:tr w:rsidR="006201A8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11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Coordinador(a) de Deportes 2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</w:tr>
      <w:tr w:rsidR="006201A8" w:rsidRPr="002F701A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000000">
            <w:pPr>
              <w:spacing w:after="0"/>
              <w:jc w:val="center"/>
              <w:rPr>
                <w:lang w:val="es-PE"/>
              </w:rPr>
            </w:pPr>
            <w:r w:rsidRPr="002F701A">
              <w:rPr>
                <w:color w:val="000000"/>
                <w:sz w:val="16"/>
                <w:lang w:val="es-PE"/>
              </w:rPr>
              <w:t>Coordinador(a) de Eventos Culturales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Pr="002F701A" w:rsidRDefault="006201A8">
            <w:pPr>
              <w:spacing w:after="0"/>
              <w:jc w:val="center"/>
              <w:rPr>
                <w:lang w:val="es-PE"/>
              </w:rPr>
            </w:pPr>
          </w:p>
        </w:tc>
      </w:tr>
      <w:tr w:rsidR="006201A8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13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Vocal 1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</w:tr>
      <w:tr w:rsidR="006201A8">
        <w:trPr>
          <w:jc w:val="center"/>
        </w:trPr>
        <w:tc>
          <w:tcPr>
            <w:tcW w:w="5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14</w:t>
            </w:r>
          </w:p>
        </w:tc>
        <w:tc>
          <w:tcPr>
            <w:tcW w:w="32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</w:pPr>
          </w:p>
        </w:tc>
        <w:tc>
          <w:tcPr>
            <w:tcW w:w="2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Vocal 2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2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  <w:tc>
          <w:tcPr>
            <w:tcW w:w="15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7FA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:rsidR="006201A8" w:rsidRDefault="006201A8">
            <w:pPr>
              <w:spacing w:after="0"/>
              <w:jc w:val="center"/>
            </w:pPr>
          </w:p>
        </w:tc>
      </w:tr>
    </w:tbl>
    <w:p w:rsidR="006201A8" w:rsidRPr="002F701A" w:rsidRDefault="00000000">
      <w:pPr>
        <w:spacing w:before="160" w:after="0" w:line="240" w:lineRule="auto"/>
        <w:rPr>
          <w:lang w:val="es-PE"/>
        </w:rPr>
      </w:pPr>
      <w:r w:rsidRPr="002F701A">
        <w:rPr>
          <w:b/>
          <w:color w:val="000000"/>
          <w:sz w:val="16"/>
          <w:lang w:val="es-PE"/>
        </w:rPr>
        <w:t xml:space="preserve">Nota: </w:t>
      </w:r>
      <w:r w:rsidRPr="002F701A">
        <w:rPr>
          <w:color w:val="000000"/>
          <w:sz w:val="16"/>
          <w:lang w:val="es-PE"/>
        </w:rPr>
        <w:t>La lista debe incluir dos vocalías como mínimo. Añada una hoja adicional si presenta más vocales.</w:t>
      </w:r>
    </w:p>
    <w:sectPr w:rsidR="006201A8" w:rsidRPr="002F701A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87644">
    <w:abstractNumId w:val="8"/>
  </w:num>
  <w:num w:numId="2" w16cid:durableId="495654864">
    <w:abstractNumId w:val="6"/>
  </w:num>
  <w:num w:numId="3" w16cid:durableId="1208298406">
    <w:abstractNumId w:val="5"/>
  </w:num>
  <w:num w:numId="4" w16cid:durableId="595865820">
    <w:abstractNumId w:val="4"/>
  </w:num>
  <w:num w:numId="5" w16cid:durableId="1748528603">
    <w:abstractNumId w:val="7"/>
  </w:num>
  <w:num w:numId="6" w16cid:durableId="1737704183">
    <w:abstractNumId w:val="3"/>
  </w:num>
  <w:num w:numId="7" w16cid:durableId="581372209">
    <w:abstractNumId w:val="2"/>
  </w:num>
  <w:num w:numId="8" w16cid:durableId="1758673608">
    <w:abstractNumId w:val="1"/>
  </w:num>
  <w:num w:numId="9" w16cid:durableId="571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01A"/>
    <w:rsid w:val="00326F90"/>
    <w:rsid w:val="006201A8"/>
    <w:rsid w:val="007975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620294"/>
  <w14:defaultImageDpi w14:val="300"/>
  <w15:docId w15:val="{0FF46C4D-E9C4-6E4B-BC7F-AFDEEBB4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inscripción de lista CEIS 2027 2028</dc:title>
  <dc:subject/>
  <dc:creator>Comité Electoral EPIS</dc:creator>
  <cp:keywords/>
  <dc:description>generated by python-docx</dc:description>
  <cp:lastModifiedBy>Qariht Leandro Huamani Lopez</cp:lastModifiedBy>
  <cp:revision>2</cp:revision>
  <dcterms:created xsi:type="dcterms:W3CDTF">2026-09-21T05:53:00Z</dcterms:created>
  <dcterms:modified xsi:type="dcterms:W3CDTF">2026-09-21T05:53:00Z</dcterms:modified>
  <cp:category/>
</cp:coreProperties>
</file>