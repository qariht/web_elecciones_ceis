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389"/>
        <w:gridCol w:w="3389"/>
        <w:gridCol w:w="3389"/>
        <w:gridCol w:w="76"/>
      </w:tblGrid>
      <w:tr w:rsidR="001A441D" w:rsidRPr="006137FD">
        <w:trPr>
          <w:gridAfter w:val="1"/>
          <w:wAfter w:w="76" w:type="dxa"/>
          <w:jc w:val="center"/>
        </w:trPr>
        <w:tc>
          <w:tcPr>
            <w:tcW w:w="3389" w:type="dxa"/>
            <w:tcBorders>
              <w:top w:val="single" w:sz="6" w:space="0" w:color="DCE2EA"/>
              <w:left w:val="single" w:sz="6" w:space="0" w:color="DCE2EA"/>
              <w:bottom w:val="single" w:sz="6" w:space="0" w:color="DCE2EA"/>
              <w:right w:val="single" w:sz="6" w:space="0" w:color="DCE2EA"/>
            </w:tcBorders>
            <w:tcMar>
              <w:top w:w="70" w:type="dxa"/>
              <w:left w:w="75" w:type="dxa"/>
              <w:bottom w:w="70" w:type="dxa"/>
              <w:right w:w="75" w:type="dxa"/>
            </w:tcMar>
            <w:vAlign w:val="center"/>
          </w:tcPr>
          <w:p w:rsidR="001A441D" w:rsidRDefault="00000000">
            <w:pPr>
              <w:spacing w:after="0"/>
              <w:jc w:val="center"/>
              <w:rPr>
                <w:rFonts w:hint="eastAsia"/>
              </w:rPr>
            </w:pPr>
            <w:r>
              <w:rPr>
                <w:noProof/>
              </w:rPr>
              <w:drawing>
                <wp:inline distT="0" distB="0" distL="0" distR="0">
                  <wp:extent cx="658368" cy="7005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bca2274-c47f-4349-8084-09eba1ec3d42.png"/>
                          <pic:cNvPicPr/>
                        </pic:nvPicPr>
                        <pic:blipFill>
                          <a:blip r:embed="rId6"/>
                          <a:stretch>
                            <a:fillRect/>
                          </a:stretch>
                        </pic:blipFill>
                        <pic:spPr>
                          <a:xfrm>
                            <a:off x="0" y="0"/>
                            <a:ext cx="658368" cy="700536"/>
                          </a:xfrm>
                          <a:prstGeom prst="rect">
                            <a:avLst/>
                          </a:prstGeom>
                        </pic:spPr>
                      </pic:pic>
                    </a:graphicData>
                  </a:graphic>
                </wp:inline>
              </w:drawing>
            </w:r>
          </w:p>
        </w:tc>
        <w:tc>
          <w:tcPr>
            <w:tcW w:w="3389" w:type="dxa"/>
            <w:tcBorders>
              <w:top w:val="single" w:sz="6" w:space="0" w:color="DCE2EA"/>
              <w:left w:val="single" w:sz="6" w:space="0" w:color="DCE2EA"/>
              <w:bottom w:val="single" w:sz="6" w:space="0" w:color="DCE2EA"/>
              <w:right w:val="single" w:sz="6" w:space="0" w:color="DCE2EA"/>
            </w:tcBorders>
            <w:tcMar>
              <w:top w:w="70" w:type="dxa"/>
              <w:left w:w="75" w:type="dxa"/>
              <w:bottom w:w="70" w:type="dxa"/>
              <w:right w:w="75" w:type="dxa"/>
            </w:tcMar>
            <w:vAlign w:val="center"/>
          </w:tcPr>
          <w:p w:rsidR="001A441D" w:rsidRPr="006137FD" w:rsidRDefault="00000000">
            <w:pPr>
              <w:spacing w:after="20"/>
              <w:jc w:val="center"/>
              <w:rPr>
                <w:rFonts w:hint="eastAsia"/>
                <w:lang w:val="es-PE"/>
              </w:rPr>
            </w:pPr>
            <w:r w:rsidRPr="006137FD">
              <w:rPr>
                <w:b/>
                <w:color w:val="101F36"/>
                <w:sz w:val="16"/>
                <w:lang w:val="es-PE"/>
              </w:rPr>
              <w:t>UNIVERSIDAD NACIONAL DE SAN CRISTÓBAL DE HUAMANGA</w:t>
            </w:r>
          </w:p>
          <w:p w:rsidR="001A441D" w:rsidRPr="006137FD" w:rsidRDefault="00000000">
            <w:pPr>
              <w:spacing w:after="20"/>
              <w:jc w:val="center"/>
              <w:rPr>
                <w:rFonts w:hint="eastAsia"/>
                <w:lang w:val="es-PE"/>
              </w:rPr>
            </w:pPr>
            <w:r w:rsidRPr="006137FD">
              <w:rPr>
                <w:b/>
                <w:color w:val="000000"/>
                <w:sz w:val="18"/>
                <w:lang w:val="es-PE"/>
              </w:rPr>
              <w:t>Escuela Profesional de Ingeniería de Sistemas</w:t>
            </w:r>
          </w:p>
          <w:p w:rsidR="001A441D" w:rsidRDefault="00000000">
            <w:pPr>
              <w:spacing w:after="0"/>
              <w:jc w:val="center"/>
              <w:rPr>
                <w:rFonts w:hint="eastAsia"/>
              </w:rPr>
            </w:pPr>
            <w:r>
              <w:rPr>
                <w:b/>
                <w:color w:val="C6A24B"/>
                <w:sz w:val="15"/>
              </w:rPr>
              <w:t xml:space="preserve">COMITÉ </w:t>
            </w:r>
            <w:r w:rsidR="006137FD">
              <w:rPr>
                <w:b/>
                <w:color w:val="C6A24B"/>
                <w:sz w:val="15"/>
              </w:rPr>
              <w:t>ELECTORAL • ELECCIONES</w:t>
            </w:r>
            <w:r>
              <w:rPr>
                <w:b/>
                <w:color w:val="C6A24B"/>
                <w:sz w:val="15"/>
              </w:rPr>
              <w:t xml:space="preserve"> CEIS 2027</w:t>
            </w:r>
          </w:p>
        </w:tc>
        <w:tc>
          <w:tcPr>
            <w:tcW w:w="3389" w:type="dxa"/>
            <w:tcBorders>
              <w:top w:val="single" w:sz="6" w:space="0" w:color="DCE2EA"/>
              <w:left w:val="single" w:sz="6" w:space="0" w:color="DCE2EA"/>
              <w:bottom w:val="single" w:sz="6" w:space="0" w:color="DCE2EA"/>
              <w:right w:val="single" w:sz="6" w:space="0" w:color="DCE2EA"/>
            </w:tcBorders>
            <w:shd w:val="clear" w:color="auto" w:fill="F5F7FA"/>
            <w:tcMar>
              <w:top w:w="70" w:type="dxa"/>
              <w:left w:w="75" w:type="dxa"/>
              <w:bottom w:w="70" w:type="dxa"/>
              <w:right w:w="75" w:type="dxa"/>
            </w:tcMar>
            <w:vAlign w:val="center"/>
          </w:tcPr>
          <w:p w:rsidR="001A441D" w:rsidRPr="006137FD" w:rsidRDefault="00000000">
            <w:pPr>
              <w:spacing w:after="40"/>
              <w:jc w:val="center"/>
              <w:rPr>
                <w:rFonts w:hint="eastAsia"/>
                <w:lang w:val="es-PE"/>
              </w:rPr>
            </w:pPr>
            <w:r w:rsidRPr="006137FD">
              <w:rPr>
                <w:b/>
                <w:color w:val="566275"/>
                <w:sz w:val="15"/>
                <w:lang w:val="es-PE"/>
              </w:rPr>
              <w:t>LOGO</w:t>
            </w:r>
          </w:p>
          <w:p w:rsidR="001A441D" w:rsidRPr="006137FD" w:rsidRDefault="00000000">
            <w:pPr>
              <w:spacing w:after="0"/>
              <w:jc w:val="center"/>
              <w:rPr>
                <w:rFonts w:hint="eastAsia"/>
                <w:lang w:val="es-PE"/>
              </w:rPr>
            </w:pPr>
            <w:r w:rsidRPr="006137FD">
              <w:rPr>
                <w:color w:val="566275"/>
                <w:sz w:val="14"/>
                <w:lang w:val="es-PE"/>
              </w:rPr>
              <w:t>DE LA LISTA</w:t>
            </w:r>
            <w:r w:rsidR="006137FD" w:rsidRPr="006137FD">
              <w:rPr>
                <w:color w:val="566275"/>
                <w:sz w:val="14"/>
                <w:lang w:val="es-PE"/>
              </w:rPr>
              <w:br/>
              <w:t>(op</w:t>
            </w:r>
            <w:r w:rsidR="006137FD">
              <w:rPr>
                <w:color w:val="566275"/>
                <w:sz w:val="14"/>
                <w:lang w:val="es-PE"/>
              </w:rPr>
              <w:t>cional)</w:t>
            </w:r>
          </w:p>
        </w:tc>
      </w:tr>
      <w:tr w:rsidR="001A441D" w:rsidRPr="006137FD">
        <w:tblPrEx>
          <w:jc w:val="left"/>
        </w:tblPrEx>
        <w:tc>
          <w:tcPr>
            <w:tcW w:w="10166" w:type="dxa"/>
            <w:gridSpan w:val="4"/>
            <w:shd w:val="clear" w:color="auto" w:fill="101F36"/>
            <w:tcMar>
              <w:top w:w="20" w:type="dxa"/>
              <w:left w:w="0" w:type="dxa"/>
              <w:bottom w:w="20" w:type="dxa"/>
              <w:right w:w="0" w:type="dxa"/>
            </w:tcMar>
          </w:tcPr>
          <w:p w:rsidR="001A441D" w:rsidRPr="006137FD" w:rsidRDefault="001A441D">
            <w:pPr>
              <w:spacing w:after="0"/>
              <w:rPr>
                <w:rFonts w:hint="eastAsia"/>
                <w:lang w:val="es-PE"/>
              </w:rPr>
            </w:pPr>
          </w:p>
        </w:tc>
      </w:tr>
    </w:tbl>
    <w:p w:rsidR="001A441D" w:rsidRDefault="00000000">
      <w:pPr>
        <w:pStyle w:val="Ttulo"/>
        <w:spacing w:before="260" w:after="80"/>
        <w:jc w:val="center"/>
      </w:pPr>
      <w:r>
        <w:rPr>
          <w:rFonts w:ascii="Aptos Display" w:hAnsi="Aptos Display"/>
          <w:b/>
          <w:color w:val="000000"/>
          <w:sz w:val="36"/>
        </w:rPr>
        <w:t xml:space="preserve">Carta de </w:t>
      </w:r>
      <w:proofErr w:type="spellStart"/>
      <w:r w:rsidR="006137FD">
        <w:rPr>
          <w:rFonts w:ascii="Aptos Display" w:hAnsi="Aptos Display"/>
          <w:b/>
          <w:color w:val="000000"/>
          <w:sz w:val="36"/>
        </w:rPr>
        <w:t>C</w:t>
      </w:r>
      <w:r>
        <w:rPr>
          <w:rFonts w:ascii="Aptos Display" w:hAnsi="Aptos Display"/>
          <w:b/>
          <w:color w:val="000000"/>
          <w:sz w:val="36"/>
        </w:rPr>
        <w:t>ompromiso</w:t>
      </w:r>
      <w:proofErr w:type="spellEnd"/>
    </w:p>
    <w:p w:rsidR="001A441D" w:rsidRPr="006137FD" w:rsidRDefault="00000000">
      <w:pPr>
        <w:spacing w:after="300"/>
        <w:jc w:val="center"/>
        <w:rPr>
          <w:rFonts w:hint="eastAsia"/>
          <w:lang w:val="es-PE"/>
        </w:rPr>
      </w:pPr>
      <w:r w:rsidRPr="006137FD">
        <w:rPr>
          <w:color w:val="566275"/>
          <w:sz w:val="18"/>
          <w:lang w:val="es-PE"/>
        </w:rPr>
        <w:t>Proceso electoral para representantes del Centro de Estudiantes de Ingeniería de Sistemas</w:t>
      </w:r>
    </w:p>
    <w:tbl>
      <w:tblPr>
        <w:tblW w:w="0" w:type="auto"/>
        <w:jc w:val="center"/>
        <w:tblLayout w:type="fixed"/>
        <w:tblLook w:val="04A0" w:firstRow="1" w:lastRow="0" w:firstColumn="1" w:lastColumn="0" w:noHBand="0" w:noVBand="1"/>
      </w:tblPr>
      <w:tblGrid>
        <w:gridCol w:w="5083"/>
        <w:gridCol w:w="5083"/>
      </w:tblGrid>
      <w:tr w:rsidR="001A441D">
        <w:trPr>
          <w:jc w:val="center"/>
        </w:trPr>
        <w:tc>
          <w:tcPr>
            <w:tcW w:w="5083" w:type="dxa"/>
            <w:tcBorders>
              <w:top w:val="single" w:sz="8" w:space="0" w:color="DCE2EA"/>
              <w:left w:val="single" w:sz="8" w:space="0" w:color="DCE2EA"/>
              <w:bottom w:val="single" w:sz="8" w:space="0" w:color="DCE2EA"/>
              <w:right w:val="single" w:sz="8" w:space="0" w:color="DCE2EA"/>
            </w:tcBorders>
            <w:shd w:val="clear" w:color="auto" w:fill="101F36"/>
            <w:tcMar>
              <w:top w:w="82" w:type="dxa"/>
              <w:left w:w="105" w:type="dxa"/>
              <w:bottom w:w="82" w:type="dxa"/>
              <w:right w:w="105" w:type="dxa"/>
            </w:tcMar>
            <w:vAlign w:val="center"/>
          </w:tcPr>
          <w:p w:rsidR="001A441D" w:rsidRDefault="00000000">
            <w:pPr>
              <w:spacing w:after="0"/>
              <w:rPr>
                <w:rFonts w:hint="eastAsia"/>
              </w:rPr>
            </w:pPr>
            <w:r>
              <w:rPr>
                <w:b/>
                <w:color w:val="FFFFFF"/>
                <w:sz w:val="17"/>
              </w:rPr>
              <w:t>Lista</w:t>
            </w:r>
          </w:p>
        </w:tc>
        <w:tc>
          <w:tcPr>
            <w:tcW w:w="5083" w:type="dxa"/>
            <w:tcBorders>
              <w:top w:val="single" w:sz="8" w:space="0" w:color="DCE2EA"/>
              <w:left w:val="single" w:sz="8" w:space="0" w:color="DCE2EA"/>
              <w:bottom w:val="single" w:sz="8" w:space="0" w:color="DCE2EA"/>
              <w:right w:val="single" w:sz="8" w:space="0" w:color="DCE2EA"/>
            </w:tcBorders>
            <w:tcMar>
              <w:top w:w="82" w:type="dxa"/>
              <w:left w:w="105" w:type="dxa"/>
              <w:bottom w:w="82" w:type="dxa"/>
              <w:right w:w="105" w:type="dxa"/>
            </w:tcMar>
            <w:vAlign w:val="center"/>
          </w:tcPr>
          <w:p w:rsidR="001A441D" w:rsidRDefault="00000000">
            <w:pPr>
              <w:spacing w:after="0"/>
              <w:rPr>
                <w:rFonts w:hint="eastAsia"/>
              </w:rPr>
            </w:pPr>
            <w:r>
              <w:rPr>
                <w:color w:val="566275"/>
                <w:sz w:val="20"/>
              </w:rPr>
              <w:t>________________________________________________________</w:t>
            </w:r>
          </w:p>
        </w:tc>
      </w:tr>
      <w:tr w:rsidR="001A441D">
        <w:trPr>
          <w:jc w:val="center"/>
        </w:trPr>
        <w:tc>
          <w:tcPr>
            <w:tcW w:w="5083" w:type="dxa"/>
            <w:tcBorders>
              <w:top w:val="single" w:sz="8" w:space="0" w:color="DCE2EA"/>
              <w:left w:val="single" w:sz="8" w:space="0" w:color="DCE2EA"/>
              <w:bottom w:val="single" w:sz="8" w:space="0" w:color="DCE2EA"/>
              <w:right w:val="single" w:sz="8" w:space="0" w:color="DCE2EA"/>
            </w:tcBorders>
            <w:shd w:val="clear" w:color="auto" w:fill="101F36"/>
            <w:tcMar>
              <w:top w:w="82" w:type="dxa"/>
              <w:left w:w="105" w:type="dxa"/>
              <w:bottom w:w="82" w:type="dxa"/>
              <w:right w:w="105" w:type="dxa"/>
            </w:tcMar>
            <w:vAlign w:val="center"/>
          </w:tcPr>
          <w:p w:rsidR="001A441D" w:rsidRDefault="00000000">
            <w:pPr>
              <w:spacing w:after="0"/>
              <w:rPr>
                <w:rFonts w:hint="eastAsia"/>
              </w:rPr>
            </w:pPr>
            <w:r>
              <w:rPr>
                <w:b/>
                <w:color w:val="FFFFFF"/>
                <w:sz w:val="17"/>
              </w:rPr>
              <w:t>Cargo al que postula</w:t>
            </w:r>
          </w:p>
        </w:tc>
        <w:tc>
          <w:tcPr>
            <w:tcW w:w="5083" w:type="dxa"/>
            <w:tcBorders>
              <w:top w:val="single" w:sz="8" w:space="0" w:color="DCE2EA"/>
              <w:left w:val="single" w:sz="8" w:space="0" w:color="DCE2EA"/>
              <w:bottom w:val="single" w:sz="8" w:space="0" w:color="DCE2EA"/>
              <w:right w:val="single" w:sz="8" w:space="0" w:color="DCE2EA"/>
            </w:tcBorders>
            <w:tcMar>
              <w:top w:w="82" w:type="dxa"/>
              <w:left w:w="105" w:type="dxa"/>
              <w:bottom w:w="82" w:type="dxa"/>
              <w:right w:w="105" w:type="dxa"/>
            </w:tcMar>
            <w:vAlign w:val="center"/>
          </w:tcPr>
          <w:p w:rsidR="001A441D" w:rsidRDefault="00000000">
            <w:pPr>
              <w:spacing w:after="0"/>
              <w:rPr>
                <w:rFonts w:hint="eastAsia"/>
              </w:rPr>
            </w:pPr>
            <w:r>
              <w:rPr>
                <w:color w:val="566275"/>
                <w:sz w:val="20"/>
              </w:rPr>
              <w:t>_______________________________________________</w:t>
            </w:r>
          </w:p>
        </w:tc>
      </w:tr>
    </w:tbl>
    <w:p w:rsidR="001A441D" w:rsidRDefault="00000000">
      <w:pPr>
        <w:spacing w:before="280" w:after="240"/>
        <w:jc w:val="right"/>
        <w:rPr>
          <w:rFonts w:hint="eastAsia"/>
        </w:rPr>
      </w:pPr>
      <w:r>
        <w:rPr>
          <w:color w:val="000000"/>
          <w:sz w:val="21"/>
        </w:rPr>
        <w:t>Ayacucho, ____ de __________________ de 202__</w:t>
      </w:r>
    </w:p>
    <w:p w:rsidR="001A441D" w:rsidRPr="006137FD" w:rsidRDefault="00000000">
      <w:pPr>
        <w:spacing w:line="293" w:lineRule="auto"/>
        <w:rPr>
          <w:rFonts w:hint="eastAsia"/>
          <w:lang w:val="es-PE"/>
        </w:rPr>
      </w:pPr>
      <w:r w:rsidRPr="006137FD">
        <w:rPr>
          <w:b/>
          <w:color w:val="000000"/>
          <w:lang w:val="es-PE"/>
        </w:rPr>
        <w:t>Señores</w:t>
      </w:r>
      <w:r w:rsidRPr="006137FD">
        <w:rPr>
          <w:b/>
          <w:color w:val="000000"/>
          <w:lang w:val="es-PE"/>
        </w:rPr>
        <w:br/>
      </w:r>
      <w:r w:rsidRPr="006137FD">
        <w:rPr>
          <w:color w:val="000000"/>
          <w:lang w:val="es-PE"/>
        </w:rPr>
        <w:t>Comité Electoral de la Escuela Profesional de Ingeniería de Sistemas</w:t>
      </w:r>
      <w:r w:rsidRPr="006137FD">
        <w:rPr>
          <w:color w:val="000000"/>
          <w:lang w:val="es-PE"/>
        </w:rPr>
        <w:br/>
        <w:t>Presente.-</w:t>
      </w:r>
    </w:p>
    <w:p w:rsidR="001A441D" w:rsidRPr="006137FD" w:rsidRDefault="00000000">
      <w:pPr>
        <w:spacing w:line="298" w:lineRule="auto"/>
        <w:jc w:val="both"/>
        <w:rPr>
          <w:rFonts w:hint="eastAsia"/>
          <w:lang w:val="es-PE"/>
        </w:rPr>
      </w:pPr>
      <w:r w:rsidRPr="006137FD">
        <w:rPr>
          <w:color w:val="000000"/>
          <w:lang w:val="es-PE"/>
        </w:rPr>
        <w:t xml:space="preserve">Yo, </w:t>
      </w:r>
      <w:r w:rsidRPr="006137FD">
        <w:rPr>
          <w:b/>
          <w:color w:val="101F36"/>
          <w:lang w:val="es-PE"/>
        </w:rPr>
        <w:t>________________________________________________________________________________</w:t>
      </w:r>
      <w:r w:rsidRPr="006137FD">
        <w:rPr>
          <w:color w:val="000000"/>
          <w:lang w:val="es-PE"/>
        </w:rPr>
        <w:t xml:space="preserve">, identificado(a) con código universitario N.° </w:t>
      </w:r>
      <w:r w:rsidRPr="006137FD">
        <w:rPr>
          <w:b/>
          <w:color w:val="101F36"/>
          <w:lang w:val="es-PE"/>
        </w:rPr>
        <w:t>________________</w:t>
      </w:r>
      <w:r w:rsidRPr="006137FD">
        <w:rPr>
          <w:color w:val="000000"/>
          <w:lang w:val="es-PE"/>
        </w:rPr>
        <w:t xml:space="preserve"> y DNI N.° </w:t>
      </w:r>
      <w:r w:rsidRPr="006137FD">
        <w:rPr>
          <w:b/>
          <w:color w:val="101F36"/>
          <w:lang w:val="es-PE"/>
        </w:rPr>
        <w:t>________________</w:t>
      </w:r>
      <w:r w:rsidRPr="006137FD">
        <w:rPr>
          <w:color w:val="000000"/>
          <w:lang w:val="es-PE"/>
        </w:rPr>
        <w:t>, estudiante de la Escuela Profesional de Ingeniería de Sistemas de la Universidad Nacional de San Cristóbal de Huamanga, manifiesto mi voluntad de postular como integrante de la lista indicada en el presente documento.</w:t>
      </w:r>
    </w:p>
    <w:p w:rsidR="001A441D" w:rsidRPr="006137FD" w:rsidRDefault="00000000">
      <w:pPr>
        <w:spacing w:after="160" w:line="298" w:lineRule="auto"/>
        <w:jc w:val="both"/>
        <w:rPr>
          <w:rFonts w:hint="eastAsia"/>
          <w:lang w:val="es-PE"/>
        </w:rPr>
      </w:pPr>
      <w:r w:rsidRPr="006137FD">
        <w:rPr>
          <w:color w:val="000000"/>
          <w:lang w:val="es-PE"/>
        </w:rPr>
        <w:t>Por medio de la presente, asumo el compromiso de ejercer el cargo al que postulo con responsabilidad, respeto, transparencia, honestidad y vocación de servicio, en beneficio de la comunidad estudiantil de la Escuela Profesional de Ingeniería de Sistemas.</w:t>
      </w:r>
    </w:p>
    <w:p w:rsidR="001A441D" w:rsidRPr="006137FD" w:rsidRDefault="00000000">
      <w:pPr>
        <w:spacing w:after="120" w:line="283" w:lineRule="auto"/>
        <w:rPr>
          <w:rFonts w:hint="eastAsia"/>
          <w:lang w:val="es-PE"/>
        </w:rPr>
      </w:pPr>
      <w:r w:rsidRPr="006137FD">
        <w:rPr>
          <w:b/>
          <w:color w:val="000000"/>
          <w:lang w:val="es-PE"/>
        </w:rPr>
        <w:t>Asimismo, me comprometo a:</w:t>
      </w:r>
    </w:p>
    <w:p w:rsidR="001A441D" w:rsidRPr="006137FD" w:rsidRDefault="00000000">
      <w:pPr>
        <w:spacing w:after="80" w:line="278" w:lineRule="auto"/>
        <w:ind w:left="331" w:hanging="259"/>
        <w:rPr>
          <w:rFonts w:hint="eastAsia"/>
          <w:lang w:val="es-PE"/>
        </w:rPr>
      </w:pPr>
      <w:r w:rsidRPr="006137FD">
        <w:rPr>
          <w:b/>
          <w:color w:val="C6A24B"/>
          <w:lang w:val="es-PE"/>
        </w:rPr>
        <w:t xml:space="preserve">•  </w:t>
      </w:r>
      <w:r w:rsidRPr="006137FD">
        <w:rPr>
          <w:color w:val="000000"/>
          <w:sz w:val="21"/>
          <w:lang w:val="es-PE"/>
        </w:rPr>
        <w:t>Cumplir el reglamento electoral, las disposiciones del Comité Electoral y los acuerdos que correspondan al proceso.</w:t>
      </w:r>
    </w:p>
    <w:p w:rsidR="001A441D" w:rsidRPr="006137FD" w:rsidRDefault="00000000">
      <w:pPr>
        <w:spacing w:after="80" w:line="278" w:lineRule="auto"/>
        <w:ind w:left="331" w:hanging="259"/>
        <w:rPr>
          <w:rFonts w:hint="eastAsia"/>
          <w:lang w:val="es-PE"/>
        </w:rPr>
      </w:pPr>
      <w:r w:rsidRPr="006137FD">
        <w:rPr>
          <w:b/>
          <w:color w:val="C6A24B"/>
          <w:lang w:val="es-PE"/>
        </w:rPr>
        <w:t xml:space="preserve">•  </w:t>
      </w:r>
      <w:r w:rsidRPr="006137FD">
        <w:rPr>
          <w:color w:val="000000"/>
          <w:sz w:val="21"/>
          <w:lang w:val="es-PE"/>
        </w:rPr>
        <w:t>Participar de manera activa, respetuosa y responsable en las actividades de la lista y, de ser elegido(a), durante el periodo de gestión.</w:t>
      </w:r>
    </w:p>
    <w:p w:rsidR="001A441D" w:rsidRPr="006137FD" w:rsidRDefault="00000000">
      <w:pPr>
        <w:spacing w:after="80" w:line="278" w:lineRule="auto"/>
        <w:ind w:left="331" w:hanging="259"/>
        <w:rPr>
          <w:rFonts w:hint="eastAsia"/>
          <w:lang w:val="es-PE"/>
        </w:rPr>
      </w:pPr>
      <w:r w:rsidRPr="006137FD">
        <w:rPr>
          <w:b/>
          <w:color w:val="C6A24B"/>
          <w:lang w:val="es-PE"/>
        </w:rPr>
        <w:t xml:space="preserve">•  </w:t>
      </w:r>
      <w:r w:rsidRPr="006137FD">
        <w:rPr>
          <w:color w:val="000000"/>
          <w:sz w:val="21"/>
          <w:lang w:val="es-PE"/>
        </w:rPr>
        <w:t>Representar los intereses de los estudiantes con integridad, diálogo y respeto a la normativa universitaria.</w:t>
      </w:r>
    </w:p>
    <w:p w:rsidR="001A441D" w:rsidRDefault="00000000">
      <w:pPr>
        <w:spacing w:before="140" w:after="0" w:line="293" w:lineRule="auto"/>
        <w:jc w:val="both"/>
        <w:rPr>
          <w:color w:val="000000"/>
          <w:lang w:val="es-PE"/>
        </w:rPr>
      </w:pPr>
      <w:r w:rsidRPr="006137FD">
        <w:rPr>
          <w:color w:val="000000"/>
          <w:lang w:val="es-PE"/>
        </w:rPr>
        <w:t>Suscribo la presente carta en señal de conformidad y para los fines que estime pertinentes el Comité Electoral.</w:t>
      </w:r>
    </w:p>
    <w:p w:rsidR="006137FD" w:rsidRPr="006137FD" w:rsidRDefault="006137FD">
      <w:pPr>
        <w:spacing w:before="140" w:after="0" w:line="293" w:lineRule="auto"/>
        <w:jc w:val="both"/>
        <w:rPr>
          <w:rFonts w:hint="eastAsia"/>
          <w:lang w:val="es-PE"/>
        </w:rPr>
      </w:pPr>
    </w:p>
    <w:tbl>
      <w:tblPr>
        <w:tblW w:w="0" w:type="auto"/>
        <w:jc w:val="center"/>
        <w:tblLayout w:type="fixed"/>
        <w:tblLook w:val="04A0" w:firstRow="1" w:lastRow="0" w:firstColumn="1" w:lastColumn="0" w:noHBand="0" w:noVBand="1"/>
      </w:tblPr>
      <w:tblGrid>
        <w:gridCol w:w="10166"/>
      </w:tblGrid>
      <w:tr w:rsidR="001A441D">
        <w:trPr>
          <w:jc w:val="center"/>
        </w:trPr>
        <w:tc>
          <w:tcPr>
            <w:tcW w:w="10166" w:type="dxa"/>
            <w:tcMar>
              <w:top w:w="220" w:type="dxa"/>
              <w:left w:w="70" w:type="dxa"/>
              <w:bottom w:w="30" w:type="dxa"/>
              <w:right w:w="70" w:type="dxa"/>
            </w:tcMar>
            <w:vAlign w:val="bottom"/>
          </w:tcPr>
          <w:p w:rsidR="001A441D" w:rsidRPr="006137FD" w:rsidRDefault="00000000">
            <w:pPr>
              <w:spacing w:after="40"/>
              <w:jc w:val="center"/>
              <w:rPr>
                <w:rFonts w:hint="eastAsia"/>
                <w:lang w:val="es-PE"/>
              </w:rPr>
            </w:pPr>
            <w:r w:rsidRPr="006137FD">
              <w:rPr>
                <w:color w:val="000000"/>
                <w:sz w:val="21"/>
                <w:lang w:val="es-PE"/>
              </w:rPr>
              <w:t>____________________________________________</w:t>
            </w:r>
          </w:p>
          <w:p w:rsidR="001A441D" w:rsidRPr="006137FD" w:rsidRDefault="00000000">
            <w:pPr>
              <w:spacing w:after="20"/>
              <w:jc w:val="center"/>
              <w:rPr>
                <w:rFonts w:hint="eastAsia"/>
                <w:lang w:val="es-PE"/>
              </w:rPr>
            </w:pPr>
            <w:r w:rsidRPr="006137FD">
              <w:rPr>
                <w:b/>
                <w:color w:val="101F36"/>
                <w:sz w:val="18"/>
                <w:lang w:val="es-PE"/>
              </w:rPr>
              <w:t>Firma del candidato(a)</w:t>
            </w:r>
          </w:p>
          <w:p w:rsidR="001A441D" w:rsidRPr="006137FD" w:rsidRDefault="00000000">
            <w:pPr>
              <w:spacing w:after="0"/>
              <w:jc w:val="center"/>
              <w:rPr>
                <w:rFonts w:hint="eastAsia"/>
                <w:lang w:val="es-PE"/>
              </w:rPr>
            </w:pPr>
            <w:r w:rsidRPr="006137FD">
              <w:rPr>
                <w:color w:val="566275"/>
                <w:sz w:val="17"/>
                <w:lang w:val="es-PE"/>
              </w:rPr>
              <w:t>Nombres y apellidos: ____________________________________</w:t>
            </w:r>
          </w:p>
          <w:p w:rsidR="001A441D" w:rsidRDefault="00000000">
            <w:pPr>
              <w:spacing w:after="0"/>
              <w:jc w:val="center"/>
              <w:rPr>
                <w:rFonts w:hint="eastAsia"/>
              </w:rPr>
            </w:pPr>
            <w:r>
              <w:rPr>
                <w:color w:val="566275"/>
                <w:sz w:val="17"/>
              </w:rPr>
              <w:t>DNI: ____________________</w:t>
            </w:r>
          </w:p>
        </w:tc>
      </w:tr>
    </w:tbl>
    <w:p w:rsidR="001A441D" w:rsidRPr="006137FD" w:rsidRDefault="00000000">
      <w:pPr>
        <w:spacing w:before="220" w:after="0"/>
        <w:jc w:val="center"/>
        <w:rPr>
          <w:rFonts w:hint="eastAsia"/>
          <w:lang w:val="es-PE"/>
        </w:rPr>
      </w:pPr>
      <w:r w:rsidRPr="006137FD">
        <w:rPr>
          <w:color w:val="566275"/>
          <w:sz w:val="15"/>
          <w:lang w:val="es-PE"/>
        </w:rPr>
        <w:t>Formato de uso individual para cada integrante de la lista</w:t>
      </w:r>
    </w:p>
    <w:sectPr w:rsidR="001A441D" w:rsidRPr="006137FD" w:rsidSect="00034616">
      <w:pgSz w:w="12240" w:h="15840"/>
      <w:pgMar w:top="691"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73627208">
    <w:abstractNumId w:val="8"/>
  </w:num>
  <w:num w:numId="2" w16cid:durableId="1898515139">
    <w:abstractNumId w:val="6"/>
  </w:num>
  <w:num w:numId="3" w16cid:durableId="1874226805">
    <w:abstractNumId w:val="5"/>
  </w:num>
  <w:num w:numId="4" w16cid:durableId="1677417243">
    <w:abstractNumId w:val="4"/>
  </w:num>
  <w:num w:numId="5" w16cid:durableId="1113095052">
    <w:abstractNumId w:val="7"/>
  </w:num>
  <w:num w:numId="6" w16cid:durableId="604923659">
    <w:abstractNumId w:val="3"/>
  </w:num>
  <w:num w:numId="7" w16cid:durableId="1057364338">
    <w:abstractNumId w:val="2"/>
  </w:num>
  <w:num w:numId="8" w16cid:durableId="1315064440">
    <w:abstractNumId w:val="1"/>
  </w:num>
  <w:num w:numId="9" w16cid:durableId="352347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1D"/>
    <w:rsid w:val="0029639D"/>
    <w:rsid w:val="00326F90"/>
    <w:rsid w:val="006137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533B1"/>
  <w14:defaultImageDpi w14:val="300"/>
  <w15:docId w15:val="{5EC9B709-F3E3-9046-B962-71DAC14C2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295</Words>
  <Characters>1625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carta de compromiso de candidatos CEIS 2027 2028</dc:title>
  <dc:subject/>
  <dc:creator>Comité Electoral EPIS</dc:creator>
  <cp:keywords/>
  <dc:description>generated by python-docx</dc:description>
  <cp:lastModifiedBy>Qariht Leandro Huamani Lopez</cp:lastModifiedBy>
  <cp:revision>2</cp:revision>
  <dcterms:created xsi:type="dcterms:W3CDTF">2026-09-21T08:02:00Z</dcterms:created>
  <dcterms:modified xsi:type="dcterms:W3CDTF">2026-09-21T08:02:00Z</dcterms:modified>
  <cp:category/>
</cp:coreProperties>
</file>